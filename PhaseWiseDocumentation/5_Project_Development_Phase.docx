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DEVELOPMENT PHASE</w:t>
      </w:r>
    </w:p>
    <w:p/>
    <w:p>
      <w:r>
        <w:t>Data Preprocessing:</w:t>
      </w:r>
    </w:p>
    <w:p>
      <w:r>
        <w:t>- Dropped nameOrig, nameDest, isFlaggedFraud</w:t>
      </w:r>
    </w:p>
    <w:p>
      <w:r>
        <w:t>- Label Encoding applied to 'type'</w:t>
      </w:r>
    </w:p>
    <w:p>
      <w:r>
        <w:t>- Stratified train-test split</w:t>
      </w:r>
    </w:p>
    <w:p/>
    <w:p>
      <w:r>
        <w:t>Handling Class Imbalance:</w:t>
      </w:r>
    </w:p>
    <w:p>
      <w:r>
        <w:t>- Used class_weight='balanced'</w:t>
      </w:r>
    </w:p>
    <w:p>
      <w:r>
        <w:t>- Used scale_pos_weight in XGBoost</w:t>
      </w:r>
    </w:p>
    <w:p/>
    <w:p>
      <w:r>
        <w:t>Model Evaluation:</w:t>
      </w:r>
    </w:p>
    <w:p>
      <w:r>
        <w:t>- Accuracy</w:t>
      </w:r>
    </w:p>
    <w:p>
      <w:r>
        <w:t>- Confusion Matrix</w:t>
      </w:r>
    </w:p>
    <w:p>
      <w:r>
        <w:t>- Classification Report</w:t>
      </w:r>
    </w:p>
    <w:p>
      <w:r>
        <w:t>- Cross Validation</w:t>
      </w:r>
    </w:p>
    <w:p/>
    <w:p>
      <w:r>
        <w:t>Model Saving:</w:t>
      </w:r>
    </w:p>
    <w:p>
      <w:r>
        <w:t>pickle.dump(svc, open("model/payments.pkl", "wb"))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