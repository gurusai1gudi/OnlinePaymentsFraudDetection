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ONLINE PAYMENTS FRAUD DETECTION USING MACHINE LEARNING</w:t>
      </w:r>
    </w:p>
    <w:p/>
    <w:p>
      <w:r>
        <w:t>IDEATION PHASE</w:t>
      </w:r>
    </w:p>
    <w:p/>
    <w:p>
      <w:r>
        <w:t>Project Title:</w:t>
      </w:r>
    </w:p>
    <w:p>
      <w:r>
        <w:t>Online Payments Fraud Detection using Machine Learning</w:t>
      </w:r>
    </w:p>
    <w:p/>
    <w:p>
      <w:r>
        <w:t>Problem Statement:</w:t>
      </w:r>
    </w:p>
    <w:p>
      <w:r>
        <w:t xml:space="preserve">Online payment systems are vulnerable to fraudulent transactions which cause financial losses. </w:t>
      </w:r>
    </w:p>
    <w:p>
      <w:r>
        <w:t>This project aims to build a machine learning model that can detect fraudulent transactions in real-time.</w:t>
      </w:r>
    </w:p>
    <w:p/>
    <w:p>
      <w:r>
        <w:t>Objective:</w:t>
      </w:r>
    </w:p>
    <w:p>
      <w:r>
        <w:t>To classify transactions as Fraud (1) or Not Fraud (0) using transaction details.</w:t>
      </w:r>
    </w:p>
    <w:p/>
    <w:p>
      <w:r>
        <w:t>Real World Application:</w:t>
      </w:r>
    </w:p>
    <w:p>
      <w:r>
        <w:t>Banks and payment gateways can use this system to prevent fraud and improve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