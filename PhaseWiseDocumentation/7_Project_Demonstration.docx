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16A6" w14:textId="77777777" w:rsidR="002B566D" w:rsidRDefault="00000000">
      <w:r>
        <w:t>PROJECT DEMONSTRATION</w:t>
      </w:r>
    </w:p>
    <w:p w14:paraId="3F8CD07F" w14:textId="77777777" w:rsidR="002B566D" w:rsidRDefault="002B566D"/>
    <w:p w14:paraId="18276B16" w14:textId="77777777" w:rsidR="002B566D" w:rsidRDefault="00000000">
      <w:r>
        <w:t>Steps to Run:</w:t>
      </w:r>
    </w:p>
    <w:p w14:paraId="3B43E164" w14:textId="77777777" w:rsidR="002B566D" w:rsidRDefault="00000000">
      <w:r>
        <w:t>1. Navigate to project folder</w:t>
      </w:r>
    </w:p>
    <w:p w14:paraId="362A8E39" w14:textId="77777777" w:rsidR="002B566D" w:rsidRDefault="00000000">
      <w:r>
        <w:t>2. Run: python app.py</w:t>
      </w:r>
    </w:p>
    <w:p w14:paraId="199EF2D5" w14:textId="77777777" w:rsidR="002B566D" w:rsidRDefault="00000000">
      <w:r>
        <w:t>3. Open browser: http://127.0.0.1:5000/</w:t>
      </w:r>
    </w:p>
    <w:p w14:paraId="01D68BDB" w14:textId="77777777" w:rsidR="002B566D" w:rsidRDefault="002B566D"/>
    <w:p w14:paraId="1EC0060F" w14:textId="77777777" w:rsidR="002B566D" w:rsidRDefault="00000000">
      <w:r>
        <w:t>Demo Flow:</w:t>
      </w:r>
    </w:p>
    <w:p w14:paraId="47B53B74" w14:textId="77777777" w:rsidR="002B566D" w:rsidRDefault="00000000">
      <w:r>
        <w:t>1. Click Predict</w:t>
      </w:r>
    </w:p>
    <w:p w14:paraId="0EB69EFF" w14:textId="77777777" w:rsidR="002B566D" w:rsidRDefault="00000000">
      <w:r>
        <w:t>2. Enter transaction details</w:t>
      </w:r>
    </w:p>
    <w:p w14:paraId="0EFE458D" w14:textId="77777777" w:rsidR="002B566D" w:rsidRDefault="00000000">
      <w:r>
        <w:t>3. Click Submit</w:t>
      </w:r>
    </w:p>
    <w:p w14:paraId="4BBEEC71" w14:textId="77777777" w:rsidR="002B566D" w:rsidRDefault="00000000">
      <w:r>
        <w:t>4. View Fraud / Not Fraud result</w:t>
      </w:r>
    </w:p>
    <w:p w14:paraId="76818A0F" w14:textId="77777777" w:rsidR="002B566D" w:rsidRDefault="002B566D"/>
    <w:p w14:paraId="629A4793" w14:textId="77777777" w:rsidR="002B566D" w:rsidRDefault="00000000">
      <w:r>
        <w:t>Conclusion:</w:t>
      </w:r>
    </w:p>
    <w:p w14:paraId="53B8C26B" w14:textId="77777777" w:rsidR="002B566D" w:rsidRDefault="00000000">
      <w:r>
        <w:t xml:space="preserve">This project demonstrates an end-to-end machine learning pipeline </w:t>
      </w:r>
    </w:p>
    <w:p w14:paraId="720771E9" w14:textId="77777777" w:rsidR="002B566D" w:rsidRDefault="00000000">
      <w:r>
        <w:t>including training, evaluation, and deployment using Flask.</w:t>
      </w:r>
    </w:p>
    <w:p w14:paraId="3AD4659E" w14:textId="77777777" w:rsidR="002D4CDC" w:rsidRDefault="002D4CDC"/>
    <w:p w14:paraId="4A2414C1" w14:textId="77777777" w:rsidR="002D4CDC" w:rsidRDefault="002D4CDC"/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76"/>
        <w:gridCol w:w="6"/>
        <w:gridCol w:w="6"/>
      </w:tblGrid>
      <w:tr w:rsidR="001C5073" w14:paraId="79BC60D1" w14:textId="77777777" w:rsidTr="0074031B">
        <w:tblPrEx>
          <w:tblCellMar>
            <w:top w:w="0" w:type="dxa"/>
            <w:bottom w:w="0" w:type="dxa"/>
          </w:tblCellMar>
        </w:tblPrEx>
        <w:trPr>
          <w:trHeight w:val="863"/>
        </w:trPr>
        <w:tc>
          <w:tcPr>
            <w:tcW w:w="7788" w:type="dxa"/>
            <w:gridSpan w:val="3"/>
          </w:tcPr>
          <w:p w14:paraId="75B99F01" w14:textId="77777777" w:rsidR="001C5073" w:rsidRDefault="001C5073" w:rsidP="001C5073">
            <w:pPr>
              <w:pStyle w:val="ListParagraph"/>
              <w:numPr>
                <w:ilvl w:val="0"/>
                <w:numId w:val="14"/>
              </w:numPr>
              <w:ind w:left="750"/>
              <w:rPr>
                <w:b/>
                <w:bCs/>
              </w:rPr>
            </w:pPr>
            <w:r w:rsidRPr="001C5073">
              <w:rPr>
                <w:b/>
                <w:bCs/>
              </w:rPr>
              <w:t>Project Title</w:t>
            </w:r>
            <w:r w:rsidRPr="001C5073">
              <w:rPr>
                <w:b/>
                <w:bCs/>
              </w:rPr>
              <w:t xml:space="preserve">:                         </w:t>
            </w:r>
            <w:r w:rsidRPr="001C5073">
              <w:rPr>
                <w:b/>
                <w:bCs/>
              </w:rPr>
              <w:t xml:space="preserve">Online Payments Fraud Detection using </w:t>
            </w:r>
            <w:r>
              <w:rPr>
                <w:b/>
                <w:bCs/>
              </w:rPr>
              <w:t xml:space="preserve"> </w:t>
            </w:r>
          </w:p>
          <w:p w14:paraId="6C75AEB6" w14:textId="10265B60" w:rsidR="001C5073" w:rsidRPr="001C5073" w:rsidRDefault="001C5073" w:rsidP="001C5073">
            <w:pPr>
              <w:ind w:left="390"/>
              <w:rPr>
                <w:b/>
                <w:bCs/>
              </w:rPr>
            </w:pPr>
            <w:r w:rsidRPr="001C5073">
              <w:rPr>
                <w:b/>
                <w:bCs/>
              </w:rPr>
              <w:t xml:space="preserve">                                                      </w:t>
            </w:r>
            <w:r>
              <w:rPr>
                <w:b/>
                <w:bCs/>
              </w:rPr>
              <w:t xml:space="preserve">         </w:t>
            </w:r>
            <w:r w:rsidRPr="001C5073">
              <w:rPr>
                <w:b/>
                <w:bCs/>
              </w:rPr>
              <w:t xml:space="preserve"> </w:t>
            </w:r>
            <w:proofErr w:type="spellStart"/>
            <w:r w:rsidRPr="001C5073">
              <w:rPr>
                <w:b/>
                <w:bCs/>
              </w:rPr>
              <w:t>MachineLearning</w:t>
            </w:r>
            <w:proofErr w:type="spellEnd"/>
          </w:p>
        </w:tc>
      </w:tr>
      <w:tr w:rsidR="001C5073" w:rsidRPr="001C5073" w14:paraId="7B0D2977" w14:textId="459572A2" w:rsidTr="001C5073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33F28" w14:textId="4400EDA4" w:rsidR="001C5073" w:rsidRPr="001C5073" w:rsidRDefault="001C5073" w:rsidP="001C5073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1C5073">
              <w:rPr>
                <w:b/>
                <w:bCs/>
              </w:rPr>
              <w:t>Faculty Mentor(s) Name</w:t>
            </w:r>
            <w:r w:rsidRPr="001C5073">
              <w:rPr>
                <w:b/>
                <w:bCs/>
              </w:rPr>
              <w:t>:     Santosh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A412" w14:textId="3C2F2222" w:rsidR="001C5073" w:rsidRPr="001C5073" w:rsidRDefault="001C5073" w:rsidP="001C5073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50567" w14:textId="5D1CFD52" w:rsidR="001C5073" w:rsidRPr="001C5073" w:rsidRDefault="001C5073" w:rsidP="001C5073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</w:p>
        </w:tc>
      </w:tr>
      <w:tr w:rsidR="001C5073" w:rsidRPr="001C5073" w14:paraId="1194DC87" w14:textId="021220E3" w:rsidTr="001C5073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ED07" w14:textId="440039CC" w:rsidR="001C5073" w:rsidRPr="001C5073" w:rsidRDefault="001C5073" w:rsidP="001C5073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1C5073">
              <w:rPr>
                <w:b/>
                <w:bCs/>
              </w:rPr>
              <w:t xml:space="preserve">Team:                                      </w:t>
            </w:r>
            <w:r w:rsidRPr="001C5073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>1.</w:t>
            </w:r>
            <w:r w:rsidRPr="001C5073">
              <w:rPr>
                <w:b/>
                <w:bCs/>
              </w:rPr>
              <w:t xml:space="preserve"> </w:t>
            </w:r>
            <w:proofErr w:type="spellStart"/>
            <w:r w:rsidRPr="001C5073">
              <w:rPr>
                <w:b/>
                <w:bCs/>
              </w:rPr>
              <w:t>Alikepalli</w:t>
            </w:r>
            <w:proofErr w:type="spellEnd"/>
            <w:r w:rsidRPr="001C5073">
              <w:rPr>
                <w:b/>
                <w:bCs/>
              </w:rPr>
              <w:t xml:space="preserve"> Harsha Vardan Red</w:t>
            </w:r>
            <w:r>
              <w:rPr>
                <w:b/>
                <w:bCs/>
              </w:rPr>
              <w:t>dy</w:t>
            </w:r>
          </w:p>
          <w:p w14:paraId="347DF20C" w14:textId="4D8C7DD1" w:rsidR="001C5073" w:rsidRPr="001C5073" w:rsidRDefault="001C5073" w:rsidP="001C5073">
            <w:pPr>
              <w:ind w:left="3240"/>
              <w:rPr>
                <w:b/>
                <w:bCs/>
              </w:rPr>
            </w:pPr>
            <w:r>
              <w:rPr>
                <w:b/>
                <w:bCs/>
              </w:rPr>
              <w:t xml:space="preserve">     2.</w:t>
            </w:r>
            <w:r w:rsidRPr="001C5073">
              <w:rPr>
                <w:b/>
                <w:bCs/>
              </w:rPr>
              <w:t>Gurusai Gudi</w:t>
            </w:r>
          </w:p>
          <w:p w14:paraId="5EBB7B4B" w14:textId="7E573218" w:rsidR="001C5073" w:rsidRPr="001C5073" w:rsidRDefault="001C5073" w:rsidP="001C5073">
            <w:pPr>
              <w:ind w:left="3240"/>
              <w:rPr>
                <w:b/>
                <w:bCs/>
              </w:rPr>
            </w:pPr>
            <w:r>
              <w:rPr>
                <w:b/>
                <w:bCs/>
              </w:rPr>
              <w:t xml:space="preserve">      3.</w:t>
            </w:r>
            <w:r w:rsidRPr="001C5073">
              <w:rPr>
                <w:b/>
                <w:bCs/>
              </w:rPr>
              <w:t>Vamsi Hari Krishna Pandra</w:t>
            </w:r>
          </w:p>
          <w:p w14:paraId="10BE6DB1" w14:textId="77777777" w:rsidR="001C5073" w:rsidRPr="001C5073" w:rsidRDefault="001C5073" w:rsidP="001C507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D120" w14:textId="77777777" w:rsidR="001C5073" w:rsidRPr="001C5073" w:rsidRDefault="001C5073" w:rsidP="001C5073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DB0CF" w14:textId="77777777" w:rsidR="001C5073" w:rsidRPr="001C5073" w:rsidRDefault="001C5073" w:rsidP="001C5073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</w:p>
        </w:tc>
      </w:tr>
    </w:tbl>
    <w:p w14:paraId="596EC6F3" w14:textId="77777777" w:rsidR="002D4CDC" w:rsidRDefault="002D4CDC"/>
    <w:p w14:paraId="4D5666BB" w14:textId="5528BB0B" w:rsidR="002D4CDC" w:rsidRDefault="002D4CDC"/>
    <w:p w14:paraId="3F825945" w14:textId="159FE0BF" w:rsidR="002D4CDC" w:rsidRPr="002D4CDC" w:rsidRDefault="002D4CDC">
      <w:pPr>
        <w:rPr>
          <w:b/>
          <w:bCs/>
          <w:sz w:val="36"/>
          <w:szCs w:val="36"/>
        </w:rPr>
      </w:pPr>
      <w:r>
        <w:t xml:space="preserve">                                                                     </w:t>
      </w:r>
    </w:p>
    <w:p w14:paraId="7503AB1E" w14:textId="77777777" w:rsidR="002D4CDC" w:rsidRDefault="002D4CDC"/>
    <w:sectPr w:rsidR="002D4C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B310A"/>
    <w:multiLevelType w:val="hybridMultilevel"/>
    <w:tmpl w:val="F91C3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B6E93"/>
    <w:multiLevelType w:val="hybridMultilevel"/>
    <w:tmpl w:val="B9D6F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51B1C"/>
    <w:multiLevelType w:val="hybridMultilevel"/>
    <w:tmpl w:val="72F22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B7971"/>
    <w:multiLevelType w:val="hybridMultilevel"/>
    <w:tmpl w:val="47F01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44135"/>
    <w:multiLevelType w:val="hybridMultilevel"/>
    <w:tmpl w:val="C0F2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591070">
    <w:abstractNumId w:val="8"/>
  </w:num>
  <w:num w:numId="2" w16cid:durableId="587884043">
    <w:abstractNumId w:val="6"/>
  </w:num>
  <w:num w:numId="3" w16cid:durableId="180706519">
    <w:abstractNumId w:val="5"/>
  </w:num>
  <w:num w:numId="4" w16cid:durableId="1216043328">
    <w:abstractNumId w:val="4"/>
  </w:num>
  <w:num w:numId="5" w16cid:durableId="181289623">
    <w:abstractNumId w:val="7"/>
  </w:num>
  <w:num w:numId="6" w16cid:durableId="1319192538">
    <w:abstractNumId w:val="3"/>
  </w:num>
  <w:num w:numId="7" w16cid:durableId="851459912">
    <w:abstractNumId w:val="2"/>
  </w:num>
  <w:num w:numId="8" w16cid:durableId="775558266">
    <w:abstractNumId w:val="1"/>
  </w:num>
  <w:num w:numId="9" w16cid:durableId="476142006">
    <w:abstractNumId w:val="0"/>
  </w:num>
  <w:num w:numId="10" w16cid:durableId="1417898709">
    <w:abstractNumId w:val="10"/>
  </w:num>
  <w:num w:numId="11" w16cid:durableId="568807426">
    <w:abstractNumId w:val="9"/>
  </w:num>
  <w:num w:numId="12" w16cid:durableId="40712174">
    <w:abstractNumId w:val="11"/>
  </w:num>
  <w:num w:numId="13" w16cid:durableId="384918404">
    <w:abstractNumId w:val="13"/>
  </w:num>
  <w:num w:numId="14" w16cid:durableId="12223981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073"/>
    <w:rsid w:val="0029639D"/>
    <w:rsid w:val="002B566D"/>
    <w:rsid w:val="002D4CDC"/>
    <w:rsid w:val="00326F90"/>
    <w:rsid w:val="0074031B"/>
    <w:rsid w:val="00AA1D8D"/>
    <w:rsid w:val="00B47730"/>
    <w:rsid w:val="00CB0664"/>
    <w:rsid w:val="00F03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8B899"/>
  <w14:defaultImageDpi w14:val="300"/>
  <w15:docId w15:val="{BE4CA21E-589D-47C8-8B05-78E65791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Shanthi Irugu</cp:lastModifiedBy>
  <cp:revision>2</cp:revision>
  <dcterms:created xsi:type="dcterms:W3CDTF">2013-12-23T23:15:00Z</dcterms:created>
  <dcterms:modified xsi:type="dcterms:W3CDTF">2026-02-18T08:20:00Z</dcterms:modified>
  <cp:category/>
</cp:coreProperties>
</file>