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 ANALYSIS</w:t>
      </w:r>
    </w:p>
    <w:p/>
    <w:p>
      <w:r>
        <w:t>Functional Requirements:</w:t>
      </w:r>
    </w:p>
    <w:p>
      <w:r>
        <w:t>- User inputs transaction details</w:t>
      </w:r>
    </w:p>
    <w:p>
      <w:r>
        <w:t>- System predicts Fraud / Not Fraud</w:t>
      </w:r>
    </w:p>
    <w:p>
      <w:r>
        <w:t>- Model trained using historical data</w:t>
      </w:r>
    </w:p>
    <w:p>
      <w:r>
        <w:t>- Web interface for prediction</w:t>
      </w:r>
    </w:p>
    <w:p/>
    <w:p>
      <w:r>
        <w:t>Non-Functional Requirements:</w:t>
      </w:r>
    </w:p>
    <w:p>
      <w:r>
        <w:t>- Fast response time</w:t>
      </w:r>
    </w:p>
    <w:p>
      <w:r>
        <w:t>- High accuracy</w:t>
      </w:r>
    </w:p>
    <w:p>
      <w:r>
        <w:t>- Secure input handling</w:t>
      </w:r>
    </w:p>
    <w:p/>
    <w:p>
      <w:r>
        <w:t>Software Requirements:</w:t>
      </w:r>
    </w:p>
    <w:p>
      <w:r>
        <w:t>- Python 3.8+</w:t>
      </w:r>
    </w:p>
    <w:p>
      <w:r>
        <w:t>- Flask</w:t>
      </w:r>
    </w:p>
    <w:p>
      <w:r>
        <w:t>- pandas</w:t>
      </w:r>
    </w:p>
    <w:p>
      <w:r>
        <w:t>- numpy</w:t>
      </w:r>
    </w:p>
    <w:p>
      <w:r>
        <w:t>- scikit-learn</w:t>
      </w:r>
    </w:p>
    <w:p>
      <w:r>
        <w:t>- xgboost</w:t>
      </w:r>
    </w:p>
    <w:p/>
    <w:p>
      <w:r>
        <w:t>Hardware Requirements:</w:t>
      </w:r>
    </w:p>
    <w:p>
      <w:r>
        <w:t>- 8GB RAM minimum</w:t>
      </w:r>
    </w:p>
    <w:p>
      <w:r>
        <w:t>- 10GB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